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Scheduler &amp; Reminders App</w:t>
      </w:r>
    </w:p>
    <w:p>
      <w:pPr>
        <w:jc w:val="center"/>
      </w:pPr>
      <w:r>
        <w:rPr>
          <w:b/>
          <w:sz w:val="32"/>
        </w:rPr>
        <w:t>AI-Powered Meeting Management System</w:t>
        <w:br/>
      </w:r>
      <w:r>
        <w:rPr>
          <w:sz w:val="28"/>
        </w:rPr>
        <w:t>Version 2.0.0</w:t>
        <w:br/>
      </w:r>
      <w:r>
        <w:rPr>
          <w:i/>
          <w:sz w:val="24"/>
        </w:rPr>
        <w:t>Generated: November 06, 2025</w:t>
        <w:br/>
      </w:r>
    </w:p>
    <w:p/>
    <w:p/>
    <w:p>
      <w:pPr>
        <w:jc w:val="center"/>
      </w:pPr>
      <w:r>
        <w:t>Flutter 3.0+ | Dart 3.0+ | Google Gemini AI | SQLite v3</w:t>
        <w:br/>
      </w:r>
      <w:r>
        <w:t>Platform: Android &amp; iOS | Status: Production Ready ✅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>
      <w:pPr>
        <w:pStyle w:val="ListBullet"/>
        <w:ind w:left="720"/>
      </w:pPr>
      <w:r>
        <w:t>1. Executive Summary</w:t>
      </w:r>
    </w:p>
    <w:p>
      <w:pPr>
        <w:pStyle w:val="ListBullet"/>
        <w:ind w:left="720"/>
      </w:pPr>
      <w:r>
        <w:t>2. Project Overview</w:t>
      </w:r>
    </w:p>
    <w:p>
      <w:pPr>
        <w:pStyle w:val="ListBullet"/>
        <w:ind w:left="720"/>
      </w:pPr>
      <w:r>
        <w:t>3. Key Features</w:t>
      </w:r>
    </w:p>
    <w:p>
      <w:pPr>
        <w:pStyle w:val="ListBullet"/>
        <w:ind w:left="720"/>
      </w:pPr>
      <w:r>
        <w:t>4. Technical Architecture</w:t>
      </w:r>
    </w:p>
    <w:p>
      <w:pPr>
        <w:pStyle w:val="ListBullet"/>
        <w:ind w:left="720"/>
      </w:pPr>
      <w:r>
        <w:t>5. Database Design</w:t>
      </w:r>
    </w:p>
    <w:p>
      <w:pPr>
        <w:pStyle w:val="ListBullet"/>
        <w:ind w:left="720"/>
      </w:pPr>
      <w:r>
        <w:t>6. Implementation Details</w:t>
      </w:r>
    </w:p>
    <w:p>
      <w:pPr>
        <w:pStyle w:val="ListBullet"/>
        <w:ind w:left="720"/>
      </w:pPr>
      <w:r>
        <w:t>7. Testing &amp; Quality Assurance</w:t>
      </w:r>
    </w:p>
    <w:p>
      <w:pPr>
        <w:pStyle w:val="ListBullet"/>
        <w:ind w:left="720"/>
      </w:pPr>
      <w:r>
        <w:t>8. Deployment</w:t>
      </w:r>
    </w:p>
    <w:p>
      <w:pPr>
        <w:pStyle w:val="ListBullet"/>
        <w:ind w:left="720"/>
      </w:pPr>
      <w:r>
        <w:t>9. Future Enhancements</w:t>
      </w:r>
    </w:p>
    <w:p>
      <w:pPr>
        <w:pStyle w:val="ListBullet"/>
        <w:ind w:left="720"/>
      </w:pPr>
      <w:r>
        <w:t>10. Conclusion</w:t>
      </w:r>
    </w:p>
    <w:p>
      <w:r>
        <w:br w:type="page"/>
      </w:r>
    </w:p>
    <w:p>
      <w:pPr>
        <w:pStyle w:val="Heading1"/>
        <w:jc w:val="center"/>
      </w:pPr>
      <w:r>
        <w:t>1. Executive Summary</w:t>
      </w:r>
    </w:p>
    <w:p>
      <w:r>
        <w:rPr>
          <w:sz w:val="22"/>
        </w:rPr>
        <w:t>The Meeting Scheduler &amp; Reminders App is a comprehensive mobile application built with Flutter that revolutionizes meeting management through AI-powered natural language processing using Google Gemini API. The application combines intelligent scheduling, recurring meetings, customizable templates, and robust offline functionality to deliver a seamless user experience.</w:t>
      </w:r>
    </w:p>
    <w:p>
      <w:pPr>
        <w:pStyle w:val="Heading2"/>
      </w:pPr>
      <w:r>
        <w:t>Project Statistics</w:t>
      </w:r>
    </w:p>
    <w:p>
      <w:pPr>
        <w:pStyle w:val="ListBullet"/>
        <w:ind w:left="720"/>
      </w:pPr>
      <w:r>
        <w:t>Development Time: 6 weeks</w:t>
      </w:r>
    </w:p>
    <w:p>
      <w:pPr>
        <w:pStyle w:val="ListBullet"/>
        <w:ind w:left="720"/>
      </w:pPr>
      <w:r>
        <w:t>Version: 2.0.0</w:t>
      </w:r>
    </w:p>
    <w:p>
      <w:pPr>
        <w:pStyle w:val="ListBullet"/>
        <w:ind w:left="720"/>
      </w:pPr>
      <w:r>
        <w:t>Lines of Code: ~5,500+</w:t>
      </w:r>
    </w:p>
    <w:p>
      <w:pPr>
        <w:pStyle w:val="ListBullet"/>
        <w:ind w:left="720"/>
      </w:pPr>
      <w:r>
        <w:t>Database Version: 3 (SQLite)</w:t>
      </w:r>
    </w:p>
    <w:p>
      <w:pPr>
        <w:pStyle w:val="ListBullet"/>
        <w:ind w:left="720"/>
      </w:pPr>
      <w:r>
        <w:t>Programming Language: Dart</w:t>
      </w:r>
    </w:p>
    <w:p>
      <w:pPr>
        <w:pStyle w:val="ListBullet"/>
        <w:ind w:left="720"/>
      </w:pPr>
      <w:r>
        <w:t>Framework: Flutter 3.0+</w:t>
      </w:r>
    </w:p>
    <w:p>
      <w:pPr>
        <w:pStyle w:val="ListBullet"/>
        <w:ind w:left="720"/>
      </w:pPr>
      <w:r>
        <w:t>Supported Platforms: Android &amp; iOS</w:t>
      </w:r>
    </w:p>
    <w:p>
      <w:pPr>
        <w:pStyle w:val="ListBullet"/>
        <w:ind w:left="720"/>
      </w:pPr>
      <w:r>
        <w:t>Release APK Size: 23.6 MB</w:t>
      </w:r>
    </w:p>
    <w:p>
      <w:r>
        <w:br w:type="page"/>
      </w:r>
    </w:p>
    <w:p>
      <w:pPr>
        <w:pStyle w:val="Heading1"/>
        <w:jc w:val="center"/>
      </w:pPr>
      <w:r>
        <w:t>2. Project Overview</w:t>
      </w:r>
    </w:p>
    <w:p>
      <w:pPr>
        <w:pStyle w:val="Heading2"/>
      </w:pPr>
      <w:r>
        <w:t>2.1 Problem Statement</w:t>
      </w:r>
    </w:p>
    <w:p>
      <w:r>
        <w:rPr>
          <w:sz w:val="22"/>
        </w:rPr>
        <w:t>Managing meetings effectively is a common challenge faced by students, professionals, and organizations. Traditional calendar apps often lack intelligent features, require manual data entry, and don't provide adequate analytics or recurring meeting support.</w:t>
      </w:r>
    </w:p>
    <w:p>
      <w:pPr>
        <w:pStyle w:val="Heading2"/>
      </w:pPr>
      <w:r>
        <w:t>2.2 Solution</w:t>
      </w:r>
    </w:p>
    <w:p>
      <w:r>
        <w:rPr>
          <w:sz w:val="22"/>
        </w:rPr>
        <w:t>Our application addresses these challenges by providing:</w:t>
      </w:r>
    </w:p>
    <w:p>
      <w:pPr>
        <w:pStyle w:val="ListBullet"/>
        <w:ind w:left="720"/>
      </w:pPr>
      <w:r>
        <w:t>AI-powered natural language scheduling - Create meetings using everyday language</w:t>
      </w:r>
    </w:p>
    <w:p>
      <w:pPr>
        <w:pStyle w:val="ListBullet"/>
        <w:ind w:left="720"/>
      </w:pPr>
      <w:r>
        <w:t>Recurring meetings - Automatic generation of daily, weekly, or monthly meetings</w:t>
      </w:r>
    </w:p>
    <w:p>
      <w:pPr>
        <w:pStyle w:val="ListBullet"/>
        <w:ind w:left="720"/>
      </w:pPr>
      <w:r>
        <w:t>Meeting templates - Quick creation with pre-configured settings</w:t>
      </w:r>
    </w:p>
    <w:p>
      <w:pPr>
        <w:pStyle w:val="ListBullet"/>
        <w:ind w:left="720"/>
      </w:pPr>
      <w:r>
        <w:t>Comprehensive analytics - Insights into meeting patterns and productivity</w:t>
      </w:r>
    </w:p>
    <w:p>
      <w:pPr>
        <w:pStyle w:val="ListBullet"/>
        <w:ind w:left="720"/>
      </w:pPr>
      <w:r>
        <w:t>Smart notifications - Multiple reminder options including meeting start time</w:t>
      </w:r>
    </w:p>
    <w:p>
      <w:pPr>
        <w:pStyle w:val="ListBullet"/>
        <w:ind w:left="720"/>
      </w:pPr>
      <w:r>
        <w:t>Offline-first architecture - Full functionality without internet connection</w:t>
      </w:r>
    </w:p>
    <w:p>
      <w:pPr>
        <w:pStyle w:val="Heading2"/>
      </w:pPr>
      <w:r>
        <w:t>2.3 Target Audience</w:t>
      </w:r>
    </w:p>
    <w:p>
      <w:pPr>
        <w:pStyle w:val="ListBullet"/>
        <w:ind w:left="720"/>
      </w:pPr>
      <w:r>
        <w:t>Students: Managing class schedules, study groups, and project meetings</w:t>
      </w:r>
    </w:p>
    <w:p>
      <w:pPr>
        <w:pStyle w:val="ListBullet"/>
        <w:ind w:left="720"/>
      </w:pPr>
      <w:r>
        <w:t>Professionals: Tracking work meetings, client calls, and team standups</w:t>
      </w:r>
    </w:p>
    <w:p>
      <w:pPr>
        <w:pStyle w:val="ListBullet"/>
        <w:ind w:left="720"/>
      </w:pPr>
      <w:r>
        <w:t>Teams: Coordinating recurring team meetings and sprint planning</w:t>
      </w:r>
    </w:p>
    <w:p>
      <w:pPr>
        <w:pStyle w:val="ListBullet"/>
        <w:ind w:left="720"/>
      </w:pPr>
      <w:r>
        <w:t>Individuals: Organizing personal appointments and social events</w:t>
      </w:r>
    </w:p>
    <w:p>
      <w:r>
        <w:br w:type="page"/>
      </w:r>
    </w:p>
    <w:p>
      <w:pPr>
        <w:pStyle w:val="Heading1"/>
        <w:jc w:val="center"/>
      </w:pPr>
      <w:r>
        <w:t>3. Key Features</w:t>
      </w:r>
    </w:p>
    <w:p>
      <w:pPr>
        <w:pStyle w:val="Heading2"/>
      </w:pPr>
      <w:r>
        <w:t>3.1 Recurring Meetings (NEW in v2.0)</w:t>
      </w:r>
    </w:p>
    <w:p>
      <w:r>
        <w:rPr>
          <w:sz w:val="22"/>
        </w:rPr>
        <w:t>Automatic scheduling system for repetitive meetings with flexible configuration.</w:t>
      </w:r>
    </w:p>
    <w:p>
      <w:pPr>
        <w:pStyle w:val="ListBullet"/>
        <w:ind w:left="720"/>
      </w:pPr>
      <w:r>
        <w:t>Frequency Options: Daily, Weekly, Monthly</w:t>
      </w:r>
    </w:p>
    <w:p>
      <w:pPr>
        <w:pStyle w:val="ListBullet"/>
        <w:ind w:left="720"/>
      </w:pPr>
      <w:r>
        <w:t>Custom Intervals: Every N days/weeks/months</w:t>
      </w:r>
    </w:p>
    <w:p>
      <w:pPr>
        <w:pStyle w:val="ListBullet"/>
        <w:ind w:left="720"/>
      </w:pPr>
      <w:r>
        <w:t>End Date Control: Specify when series should stop</w:t>
      </w:r>
    </w:p>
    <w:p>
      <w:pPr>
        <w:pStyle w:val="ListBullet"/>
        <w:ind w:left="720"/>
      </w:pPr>
      <w:r>
        <w:t>Batch Creation: All instances generated automatically</w:t>
      </w:r>
    </w:p>
    <w:p>
      <w:pPr>
        <w:pStyle w:val="ListBullet"/>
        <w:ind w:left="720"/>
      </w:pPr>
      <w:r>
        <w:t>Independent Management: Edit or delete individual occurrences</w:t>
      </w:r>
    </w:p>
    <w:p>
      <w:pPr>
        <w:pStyle w:val="ListBullet"/>
        <w:ind w:left="720"/>
      </w:pPr>
      <w:r>
        <w:t>Group Tracking: Linked via unique recurrence group ID</w:t>
      </w:r>
    </w:p>
    <w:p/>
    <w:p>
      <w:pPr>
        <w:pStyle w:val="Heading2"/>
      </w:pPr>
      <w:r>
        <w:t>3.2 Meeting Templates (NEW in v2.0)</w:t>
      </w:r>
    </w:p>
    <w:p>
      <w:r>
        <w:rPr>
          <w:sz w:val="22"/>
        </w:rPr>
        <w:t>Pre-configured templates for quick meeting creation with reusable settings.</w:t>
      </w:r>
    </w:p>
    <w:p>
      <w:pPr>
        <w:pStyle w:val="ListBullet"/>
        <w:ind w:left="720"/>
      </w:pPr>
      <w:r>
        <w:t>Default Templates: Daily Standup (15 min), 1-on-1 (30 min), Team Meeting (60 min), Sprint Planning (120 min)</w:t>
      </w:r>
    </w:p>
    <w:p>
      <w:pPr>
        <w:pStyle w:val="ListBullet"/>
        <w:ind w:left="720"/>
      </w:pPr>
      <w:r>
        <w:t>Custom Templates: Create unlimited custom templates</w:t>
      </w:r>
    </w:p>
    <w:p>
      <w:pPr>
        <w:pStyle w:val="ListBullet"/>
        <w:ind w:left="720"/>
      </w:pPr>
      <w:r>
        <w:t>Quick Apply: One-tap to pre-fill meeting details</w:t>
      </w:r>
    </w:p>
    <w:p>
      <w:pPr>
        <w:pStyle w:val="ListBullet"/>
        <w:ind w:left="720"/>
      </w:pPr>
      <w:r>
        <w:t>Full CRUD: Create, Read, Update, Delete operations</w:t>
      </w:r>
    </w:p>
    <w:p>
      <w:pPr>
        <w:pStyle w:val="ListBullet"/>
        <w:ind w:left="720"/>
      </w:pPr>
      <w:r>
        <w:t>Template Management: Accessible from settings menu</w:t>
      </w:r>
    </w:p>
    <w:p>
      <w:pPr>
        <w:pStyle w:val="ListBullet"/>
        <w:ind w:left="720"/>
      </w:pPr>
      <w:r>
        <w:t>Template Fields: Title, duration, category, reminders, description, meeting link</w:t>
      </w:r>
    </w:p>
    <w:p/>
    <w:p>
      <w:pPr>
        <w:pStyle w:val="Heading2"/>
      </w:pPr>
      <w:r>
        <w:t>3.3 Meeting Notes (NEW in v2.0)</w:t>
      </w:r>
    </w:p>
    <w:p>
      <w:r>
        <w:rPr>
          <w:sz w:val="22"/>
        </w:rPr>
        <w:t>Flexible notes field for storing agenda, action items, and references.</w:t>
      </w:r>
    </w:p>
    <w:p>
      <w:pPr>
        <w:pStyle w:val="ListBullet"/>
        <w:ind w:left="720"/>
      </w:pPr>
      <w:r>
        <w:t>Multi-line Text Field: 4 lines for comfortable input</w:t>
      </w:r>
    </w:p>
    <w:p>
      <w:pPr>
        <w:pStyle w:val="ListBullet"/>
        <w:ind w:left="720"/>
      </w:pPr>
      <w:r>
        <w:t>Optional Field: Use only when needed</w:t>
      </w:r>
    </w:p>
    <w:p>
      <w:pPr>
        <w:pStyle w:val="ListBullet"/>
        <w:ind w:left="720"/>
      </w:pPr>
      <w:r>
        <w:t>Persistent Storage: Saved with meeting data</w:t>
      </w:r>
    </w:p>
    <w:p>
      <w:pPr>
        <w:pStyle w:val="ListBullet"/>
        <w:ind w:left="720"/>
      </w:pPr>
      <w:r>
        <w:t>Easy Viewing: Displayed in meeting details with 📝 icon</w:t>
      </w:r>
    </w:p>
    <w:p>
      <w:pPr>
        <w:pStyle w:val="ListBullet"/>
        <w:ind w:left="720"/>
      </w:pPr>
      <w:r>
        <w:t>Use Cases: Agenda items, action points, attachment references</w:t>
      </w:r>
    </w:p>
    <w:p/>
    <w:p>
      <w:pPr>
        <w:pStyle w:val="Heading2"/>
      </w:pPr>
      <w:r>
        <w:t>3.4 AI-Powered Scheduling</w:t>
      </w:r>
    </w:p>
    <w:p>
      <w:r>
        <w:rPr>
          <w:sz w:val="22"/>
        </w:rPr>
        <w:t>Natural language processing using Google Gemini AI for intelligent meeting creation.</w:t>
      </w:r>
    </w:p>
    <w:p>
      <w:pPr>
        <w:pStyle w:val="ListBullet"/>
        <w:ind w:left="720"/>
      </w:pPr>
      <w:r>
        <w:t>Natural Language Input: "Schedule team meeting tomorrow at 3 PM"</w:t>
      </w:r>
    </w:p>
    <w:p>
      <w:pPr>
        <w:pStyle w:val="ListBullet"/>
        <w:ind w:left="720"/>
      </w:pPr>
      <w:r>
        <w:t>Smart Extraction: Automatically detects title, date, time, duration</w:t>
      </w:r>
    </w:p>
    <w:p>
      <w:pPr>
        <w:pStyle w:val="ListBullet"/>
        <w:ind w:left="720"/>
      </w:pPr>
      <w:r>
        <w:t>Participant Detection: Extracts names, emails, phone numbers</w:t>
      </w:r>
    </w:p>
    <w:p>
      <w:pPr>
        <w:pStyle w:val="ListBullet"/>
        <w:ind w:left="720"/>
      </w:pPr>
      <w:r>
        <w:t>Category Classification: Auto-categorizes as work, personal, or other</w:t>
      </w:r>
    </w:p>
    <w:p>
      <w:pPr>
        <w:pStyle w:val="ListBullet"/>
        <w:ind w:left="720"/>
      </w:pPr>
      <w:r>
        <w:t>Notification Intent: Recognizes when to notify participants</w:t>
      </w:r>
    </w:p>
    <w:p>
      <w:pPr>
        <w:pStyle w:val="ListBullet"/>
        <w:ind w:left="720"/>
      </w:pPr>
      <w:r>
        <w:t>Flexible Formats: Supports various date/time expressions</w:t>
      </w:r>
    </w:p>
    <w:p/>
    <w:p>
      <w:pPr>
        <w:pStyle w:val="Heading2"/>
      </w:pPr>
      <w:r>
        <w:t>3.5 Analytics Dashboard</w:t>
      </w:r>
    </w:p>
    <w:p>
      <w:r>
        <w:rPr>
          <w:sz w:val="22"/>
        </w:rPr>
        <w:t>Comprehensive insights into meeting patterns and productivity metrics.</w:t>
      </w:r>
    </w:p>
    <w:p>
      <w:pPr>
        <w:pStyle w:val="ListBullet"/>
        <w:ind w:left="720"/>
      </w:pPr>
      <w:r>
        <w:t>Total Meetings: Count of all scheduled meetings</w:t>
      </w:r>
    </w:p>
    <w:p>
      <w:pPr>
        <w:pStyle w:val="ListBullet"/>
        <w:ind w:left="720"/>
      </w:pPr>
      <w:r>
        <w:t>Time Tracking: Total hours spent in meetings</w:t>
      </w:r>
    </w:p>
    <w:p>
      <w:pPr>
        <w:pStyle w:val="ListBullet"/>
        <w:ind w:left="720"/>
      </w:pPr>
      <w:r>
        <w:t>Average Duration: Mean meeting length calculation</w:t>
      </w:r>
    </w:p>
    <w:p>
      <w:pPr>
        <w:pStyle w:val="ListBullet"/>
        <w:ind w:left="720"/>
      </w:pPr>
      <w:r>
        <w:t>Status Breakdown: Upcoming vs Completed meetings</w:t>
      </w:r>
    </w:p>
    <w:p>
      <w:pPr>
        <w:pStyle w:val="ListBullet"/>
        <w:ind w:left="720"/>
      </w:pPr>
      <w:r>
        <w:t>Category Analysis: Percentage distribution with pie chart</w:t>
      </w:r>
    </w:p>
    <w:p>
      <w:pPr>
        <w:pStyle w:val="ListBullet"/>
        <w:ind w:left="720"/>
      </w:pPr>
      <w:r>
        <w:t>Top Participants: Most frequent meeting attendees</w:t>
      </w:r>
    </w:p>
    <w:p>
      <w:pPr>
        <w:pStyle w:val="ListBullet"/>
        <w:ind w:left="720"/>
      </w:pPr>
      <w:r>
        <w:t>Peak Hours: Bar chart showing busiest meeting times</w:t>
      </w:r>
    </w:p>
    <w:p>
      <w:pPr>
        <w:pStyle w:val="ListBullet"/>
        <w:ind w:left="720"/>
      </w:pPr>
      <w:r>
        <w:t>Time Filters: This Week, This Month, All Time views</w:t>
      </w:r>
    </w:p>
    <w:p/>
    <w:p>
      <w:pPr>
        <w:pStyle w:val="Heading2"/>
      </w:pPr>
      <w:r>
        <w:t>3.6 Smart Notifications &amp; Reminders</w:t>
      </w:r>
    </w:p>
    <w:p>
      <w:r>
        <w:rPr>
          <w:sz w:val="22"/>
        </w:rPr>
        <w:t>Multiple reminder options with exact alarm scheduling for timely notifications.</w:t>
      </w:r>
    </w:p>
    <w:p>
      <w:pPr>
        <w:pStyle w:val="ListBullet"/>
        <w:ind w:left="720"/>
      </w:pPr>
      <w:r>
        <w:t>Reminder Times: At start, 15 min, 1 hour, 1 day before</w:t>
      </w:r>
    </w:p>
    <w:p>
      <w:pPr>
        <w:pStyle w:val="ListBullet"/>
        <w:ind w:left="720"/>
      </w:pPr>
      <w:r>
        <w:t>Multiple Reminders: Select any combination per meeting</w:t>
      </w:r>
    </w:p>
    <w:p>
      <w:pPr>
        <w:pStyle w:val="ListBullet"/>
        <w:ind w:left="720"/>
      </w:pPr>
      <w:r>
        <w:t>Exact Alarms: Android 12+ compatible scheduling</w:t>
      </w:r>
    </w:p>
    <w:p>
      <w:pPr>
        <w:pStyle w:val="ListBullet"/>
        <w:ind w:left="720"/>
      </w:pPr>
      <w:r>
        <w:t>Persistent: Survive app restarts and device reboots</w:t>
      </w:r>
    </w:p>
    <w:p>
      <w:pPr>
        <w:pStyle w:val="ListBullet"/>
        <w:ind w:left="720"/>
      </w:pPr>
      <w:r>
        <w:t>Test Function: Verify notification settings work</w:t>
      </w:r>
    </w:p>
    <w:p>
      <w:pPr>
        <w:pStyle w:val="ListBullet"/>
        <w:ind w:left="720"/>
      </w:pPr>
      <w:r>
        <w:t>Notification Channels: Proper Android categorization</w:t>
      </w:r>
    </w:p>
    <w:p/>
    <w:p>
      <w:pPr>
        <w:pStyle w:val="Heading2"/>
      </w:pPr>
      <w:r>
        <w:t>3.7 Additional Features</w:t>
      </w:r>
    </w:p>
    <w:p>
      <w:r>
        <w:rPr>
          <w:sz w:val="22"/>
        </w:rPr>
        <w:t>Supporting features that enhance the overall user experience.</w:t>
      </w:r>
    </w:p>
    <w:p>
      <w:pPr>
        <w:pStyle w:val="ListBullet"/>
        <w:ind w:left="720"/>
      </w:pPr>
      <w:r>
        <w:t>Meeting Link Generator: Quick Zoom, Google Meet, Teams links</w:t>
      </w:r>
    </w:p>
    <w:p>
      <w:pPr>
        <w:pStyle w:val="ListBullet"/>
        <w:ind w:left="720"/>
      </w:pPr>
      <w:r>
        <w:t>Share Invitations: Email, SMS, WhatsApp, or any app</w:t>
      </w:r>
    </w:p>
    <w:p>
      <w:pPr>
        <w:pStyle w:val="ListBullet"/>
        <w:ind w:left="720"/>
      </w:pPr>
      <w:r>
        <w:t>Interactive Calendar: Day, week, month, 2-week views</w:t>
      </w:r>
    </w:p>
    <w:p>
      <w:pPr>
        <w:pStyle w:val="ListBullet"/>
        <w:ind w:left="720"/>
      </w:pPr>
      <w:r>
        <w:t>Conflict Detection: Automatic overlapping meeting alerts</w:t>
      </w:r>
    </w:p>
    <w:p>
      <w:pPr>
        <w:pStyle w:val="ListBullet"/>
        <w:ind w:left="720"/>
      </w:pPr>
      <w:r>
        <w:t>Offline-First: Full functionality without internet</w:t>
      </w:r>
    </w:p>
    <w:p>
      <w:pPr>
        <w:pStyle w:val="ListBullet"/>
        <w:ind w:left="720"/>
      </w:pPr>
      <w:r>
        <w:t>Dark Mode: Automatic theme switching</w:t>
      </w:r>
    </w:p>
    <w:p>
      <w:pPr>
        <w:pStyle w:val="ListBullet"/>
        <w:ind w:left="720"/>
      </w:pPr>
      <w:r>
        <w:t>Material Design 3: Modern, clean interface</w:t>
      </w:r>
    </w:p>
    <w:p/>
    <w:p>
      <w:r>
        <w:br w:type="page"/>
      </w:r>
    </w:p>
    <w:p>
      <w:pPr>
        <w:pStyle w:val="Heading1"/>
        <w:jc w:val="center"/>
      </w:pPr>
      <w:r>
        <w:t>4. Technical Architecture</w:t>
      </w:r>
    </w:p>
    <w:p>
      <w:pPr>
        <w:pStyle w:val="Heading2"/>
      </w:pPr>
      <w:r>
        <w:t>4.1 Technology Stack</w:t>
      </w:r>
    </w:p>
    <w:p>
      <w:r>
        <w:rPr>
          <w:b/>
          <w:sz w:val="22"/>
        </w:rPr>
        <w:t>Frontend Framework:</w:t>
      </w:r>
    </w:p>
    <w:p>
      <w:pPr>
        <w:pStyle w:val="ListBullet"/>
        <w:ind w:left="720"/>
      </w:pPr>
      <w:r>
        <w:t>Flutter SDK: 3.0+</w:t>
      </w:r>
    </w:p>
    <w:p>
      <w:pPr>
        <w:pStyle w:val="ListBullet"/>
        <w:ind w:left="720"/>
      </w:pPr>
      <w:r>
        <w:t>Dart: 3.0+</w:t>
      </w:r>
    </w:p>
    <w:p>
      <w:pPr>
        <w:pStyle w:val="ListBullet"/>
        <w:ind w:left="720"/>
      </w:pPr>
      <w:r>
        <w:t>Material Design: 3 (Material You)</w:t>
      </w:r>
    </w:p>
    <w:p>
      <w:r>
        <w:rPr>
          <w:b/>
          <w:sz w:val="22"/>
        </w:rPr>
        <w:t>State Management:</w:t>
      </w:r>
    </w:p>
    <w:p>
      <w:pPr>
        <w:pStyle w:val="ListBullet"/>
        <w:ind w:left="720"/>
      </w:pPr>
      <w:r>
        <w:t>Provider: 6.1.1 (Reactive pattern)</w:t>
      </w:r>
    </w:p>
    <w:p>
      <w:pPr>
        <w:pStyle w:val="ListBullet"/>
        <w:ind w:left="720"/>
      </w:pPr>
      <w:r>
        <w:t>ChangeNotifier: State broadcasting</w:t>
      </w:r>
    </w:p>
    <w:p>
      <w:pPr>
        <w:pStyle w:val="ListBullet"/>
        <w:ind w:left="720"/>
      </w:pPr>
      <w:r>
        <w:t>Consumer Widgets: Efficient rebuilds</w:t>
      </w:r>
    </w:p>
    <w:p>
      <w:r>
        <w:rPr>
          <w:b/>
          <w:sz w:val="22"/>
        </w:rPr>
        <w:t>Database Layer:</w:t>
      </w:r>
    </w:p>
    <w:p>
      <w:pPr>
        <w:pStyle w:val="ListBullet"/>
        <w:ind w:left="720"/>
      </w:pPr>
      <w:r>
        <w:t>SQLite: Local relational database (sqflite 2.3.0)</w:t>
      </w:r>
    </w:p>
    <w:p>
      <w:pPr>
        <w:pStyle w:val="ListBullet"/>
        <w:ind w:left="720"/>
      </w:pPr>
      <w:r>
        <w:t>Version: 3 (with automatic migrations)</w:t>
      </w:r>
    </w:p>
    <w:p>
      <w:pPr>
        <w:pStyle w:val="ListBullet"/>
        <w:ind w:left="720"/>
      </w:pPr>
      <w:r>
        <w:t>Indexes: Optimized queries on dateTime, category, recurrenceGroupId</w:t>
      </w:r>
    </w:p>
    <w:p>
      <w:r>
        <w:rPr>
          <w:b/>
          <w:sz w:val="22"/>
        </w:rPr>
        <w:t>AI Integration:</w:t>
      </w:r>
    </w:p>
    <w:p>
      <w:pPr>
        <w:pStyle w:val="ListBullet"/>
        <w:ind w:left="720"/>
      </w:pPr>
      <w:r>
        <w:t>Google Gemini AI: gemini-2.5-flash model</w:t>
      </w:r>
    </w:p>
    <w:p>
      <w:pPr>
        <w:pStyle w:val="ListBullet"/>
        <w:ind w:left="720"/>
      </w:pPr>
      <w:r>
        <w:t>Temperature: 0.2 (deterministic responses)</w:t>
      </w:r>
    </w:p>
    <w:p>
      <w:pPr>
        <w:pStyle w:val="ListBullet"/>
        <w:ind w:left="720"/>
      </w:pPr>
      <w:r>
        <w:t>Max Tokens: 1024</w:t>
      </w:r>
    </w:p>
    <w:p>
      <w:r>
        <w:rPr>
          <w:b/>
          <w:sz w:val="22"/>
        </w:rPr>
        <w:t>Key Dependencies:</w:t>
      </w:r>
    </w:p>
    <w:p>
      <w:pPr>
        <w:pStyle w:val="ListBullet"/>
        <w:ind w:left="720"/>
      </w:pPr>
      <w:r>
        <w:t>flutter_local_notifications: 17.2.4 - Local notifications</w:t>
      </w:r>
    </w:p>
    <w:p>
      <w:pPr>
        <w:pStyle w:val="ListBullet"/>
        <w:ind w:left="720"/>
      </w:pPr>
      <w:r>
        <w:t>provider: 6.1.1 - State management</w:t>
      </w:r>
    </w:p>
    <w:p>
      <w:pPr>
        <w:pStyle w:val="ListBullet"/>
        <w:ind w:left="720"/>
      </w:pPr>
      <w:r>
        <w:t>sqflite: 2.3.0 - SQLite database</w:t>
      </w:r>
    </w:p>
    <w:p>
      <w:pPr>
        <w:pStyle w:val="ListBullet"/>
        <w:ind w:left="720"/>
      </w:pPr>
      <w:r>
        <w:t>table_calendar: 3.0.9 - Calendar UI</w:t>
      </w:r>
    </w:p>
    <w:p>
      <w:pPr>
        <w:pStyle w:val="ListBullet"/>
        <w:ind w:left="720"/>
      </w:pPr>
      <w:r>
        <w:t>share_plus: 10.1.4 - Sharing functionality</w:t>
      </w:r>
    </w:p>
    <w:p>
      <w:pPr>
        <w:pStyle w:val="ListBullet"/>
        <w:ind w:left="720"/>
      </w:pPr>
      <w:r>
        <w:t>url_launcher: 6.3.1 - URL handling</w:t>
      </w:r>
    </w:p>
    <w:p>
      <w:pPr>
        <w:pStyle w:val="ListBullet"/>
        <w:ind w:left="720"/>
      </w:pPr>
      <w:r>
        <w:t>uuid: 4.5.1 - Unique ID generation</w:t>
      </w:r>
    </w:p>
    <w:p>
      <w:pPr>
        <w:pStyle w:val="ListBullet"/>
        <w:ind w:left="720"/>
      </w:pPr>
      <w:r>
        <w:t>intl: 0.19.0 - Internationalization</w:t>
      </w:r>
    </w:p>
    <w:p>
      <w:pPr>
        <w:pStyle w:val="Heading2"/>
      </w:pPr>
      <w:r>
        <w:t>4.2 Project Structure</w:t>
      </w:r>
    </w:p>
    <w:p>
      <w:pPr>
        <w:pStyle w:val="ListBullet"/>
        <w:ind w:left="720"/>
      </w:pPr>
      <w:r>
        <w:t>lib/models/ - Data models (Meeting, MeetingTemplate, ChatMessage)</w:t>
      </w:r>
    </w:p>
    <w:p>
      <w:pPr>
        <w:pStyle w:val="ListBullet"/>
        <w:ind w:left="720"/>
      </w:pPr>
      <w:r>
        <w:t>lib/services/ - Business logic (Database, Gemini, Notifications, Recurrence)</w:t>
      </w:r>
    </w:p>
    <w:p>
      <w:pPr>
        <w:pStyle w:val="ListBullet"/>
        <w:ind w:left="720"/>
      </w:pPr>
      <w:r>
        <w:t>lib/providers/ - State management (MeetingProvider, ChatProvider)</w:t>
      </w:r>
    </w:p>
    <w:p>
      <w:pPr>
        <w:pStyle w:val="ListBullet"/>
        <w:ind w:left="720"/>
      </w:pPr>
      <w:r>
        <w:t>lib/screens/ - UI screens (Calendar, Chat, Templates, Analytics, Settings)</w:t>
      </w:r>
    </w:p>
    <w:p>
      <w:pPr>
        <w:pStyle w:val="ListBullet"/>
        <w:ind w:left="720"/>
      </w:pPr>
      <w:r>
        <w:t>lib/widgets/ - Reusable components (MeetingCard, ChatBubble)</w:t>
      </w:r>
    </w:p>
    <w:p>
      <w:pPr>
        <w:pStyle w:val="ListBullet"/>
        <w:ind w:left="720"/>
      </w:pPr>
      <w:r>
        <w:t>android/ - Android-specific configuration</w:t>
      </w:r>
    </w:p>
    <w:p>
      <w:pPr>
        <w:pStyle w:val="ListBullet"/>
        <w:ind w:left="720"/>
      </w:pPr>
      <w:r>
        <w:t>ios/ - iOS-specific configuration</w:t>
      </w:r>
    </w:p>
    <w:p>
      <w:pPr>
        <w:pStyle w:val="Heading2"/>
      </w:pPr>
      <w:r>
        <w:t>4.3 Architecture Patterns</w:t>
      </w:r>
    </w:p>
    <w:p>
      <w:r>
        <w:rPr>
          <w:b/>
          <w:sz w:val="22"/>
        </w:rPr>
        <w:t>1. Offline-First Design:</w:t>
      </w:r>
    </w:p>
    <w:p>
      <w:r>
        <w:rPr>
          <w:sz w:val="22"/>
        </w:rPr>
        <w:t>User Action → Provider → Database Service → SQLite → UI Updates (Reactive)</w:t>
      </w:r>
    </w:p>
    <w:p>
      <w:r>
        <w:rPr>
          <w:b/>
          <w:sz w:val="22"/>
        </w:rPr>
        <w:t>2. Service Layer Pattern:</w:t>
      </w:r>
    </w:p>
    <w:p>
      <w:r>
        <w:rPr>
          <w:sz w:val="22"/>
        </w:rPr>
        <w:t>Screens/Widgets → Providers (State) → Services (Logic) → Data Layer</w:t>
      </w:r>
    </w:p>
    <w:p>
      <w:r>
        <w:rPr>
          <w:b/>
          <w:sz w:val="22"/>
        </w:rPr>
        <w:t>3. Provider Pattern:</w:t>
      </w:r>
    </w:p>
    <w:p>
      <w:r>
        <w:rPr>
          <w:sz w:val="22"/>
        </w:rPr>
        <w:t>ChangeNotifier → notifyListeners() → Consumer Widgets Rebuild</w:t>
      </w:r>
    </w:p>
    <w:p>
      <w:r>
        <w:br w:type="page"/>
      </w:r>
    </w:p>
    <w:p>
      <w:pPr>
        <w:pStyle w:val="Heading1"/>
        <w:jc w:val="center"/>
      </w:pPr>
      <w:r>
        <w:t>5. Database Design</w:t>
      </w:r>
    </w:p>
    <w:p>
      <w:pPr>
        <w:pStyle w:val="Heading2"/>
      </w:pPr>
      <w:r>
        <w:t>5.1 Database Schema (Version 3)</w:t>
      </w:r>
    </w:p>
    <w:p>
      <w:r>
        <w:rPr>
          <w:b/>
          <w:sz w:val="22"/>
        </w:rPr>
        <w:t>Meetings Table:</w:t>
      </w:r>
    </w:p>
    <w:p>
      <w:pPr>
        <w:pStyle w:val="ListBullet"/>
        <w:ind w:left="720"/>
      </w:pPr>
      <w:r>
        <w:t>id: TEXT PRIMARY KEY (UUID v4)</w:t>
      </w:r>
    </w:p>
    <w:p>
      <w:pPr>
        <w:pStyle w:val="ListBullet"/>
        <w:ind w:left="720"/>
      </w:pPr>
      <w:r>
        <w:t>title: TEXT NOT NULL</w:t>
      </w:r>
    </w:p>
    <w:p>
      <w:pPr>
        <w:pStyle w:val="ListBullet"/>
        <w:ind w:left="720"/>
      </w:pPr>
      <w:r>
        <w:t>dateTime: TEXT NOT NULL (ISO 8601)</w:t>
      </w:r>
    </w:p>
    <w:p>
      <w:pPr>
        <w:pStyle w:val="ListBullet"/>
        <w:ind w:left="720"/>
      </w:pPr>
      <w:r>
        <w:t>durationMinutes: INTEGER NOT NULL</w:t>
      </w:r>
    </w:p>
    <w:p>
      <w:pPr>
        <w:pStyle w:val="ListBullet"/>
        <w:ind w:left="720"/>
      </w:pPr>
      <w:r>
        <w:t>description: TEXT (Optional)</w:t>
      </w:r>
    </w:p>
    <w:p>
      <w:pPr>
        <w:pStyle w:val="ListBullet"/>
        <w:ind w:left="720"/>
      </w:pPr>
      <w:r>
        <w:t>participants: TEXT NOT NULL (Comma-separated)</w:t>
      </w:r>
    </w:p>
    <w:p>
      <w:pPr>
        <w:pStyle w:val="ListBullet"/>
        <w:ind w:left="720"/>
      </w:pPr>
      <w:r>
        <w:t>category: TEXT NOT NULL (work/personal/other)</w:t>
      </w:r>
    </w:p>
    <w:p>
      <w:pPr>
        <w:pStyle w:val="ListBullet"/>
        <w:ind w:left="720"/>
      </w:pPr>
      <w:r>
        <w:t>reminderEnabled: INTEGER NOT NULL (0 or 1)</w:t>
      </w:r>
    </w:p>
    <w:p>
      <w:pPr>
        <w:pStyle w:val="ListBullet"/>
        <w:ind w:left="720"/>
      </w:pPr>
      <w:r>
        <w:t>reminderMinutesBefore: TEXT NOT NULL (JSON array)</w:t>
      </w:r>
    </w:p>
    <w:p>
      <w:pPr>
        <w:pStyle w:val="ListBullet"/>
        <w:ind w:left="720"/>
      </w:pPr>
      <w:r>
        <w:t>meetingLink: TEXT (v2 - Zoom/Meet/Teams URL)</w:t>
      </w:r>
    </w:p>
    <w:p>
      <w:pPr>
        <w:pStyle w:val="ListBullet"/>
        <w:ind w:left="720"/>
      </w:pPr>
      <w:r>
        <w:t>notes: TEXT (v3 - Meeting notes)</w:t>
      </w:r>
    </w:p>
    <w:p>
      <w:pPr>
        <w:pStyle w:val="ListBullet"/>
        <w:ind w:left="720"/>
      </w:pPr>
      <w:r>
        <w:t>isRecurring: INTEGER DEFAULT 0 (v3 - Boolean)</w:t>
      </w:r>
    </w:p>
    <w:p>
      <w:pPr>
        <w:pStyle w:val="ListBullet"/>
        <w:ind w:left="720"/>
      </w:pPr>
      <w:r>
        <w:t>recurrenceRule: TEXT (v3 - daily/weekly/monthly)</w:t>
      </w:r>
    </w:p>
    <w:p>
      <w:pPr>
        <w:pStyle w:val="ListBullet"/>
        <w:ind w:left="720"/>
      </w:pPr>
      <w:r>
        <w:t>recurrenceInterval: INTEGER (v3 - Repeat frequency)</w:t>
      </w:r>
    </w:p>
    <w:p>
      <w:pPr>
        <w:pStyle w:val="ListBullet"/>
        <w:ind w:left="720"/>
      </w:pPr>
      <w:r>
        <w:t>recurrenceEndDate: TEXT (v3 - ISO 8601)</w:t>
      </w:r>
    </w:p>
    <w:p>
      <w:pPr>
        <w:pStyle w:val="ListBullet"/>
        <w:ind w:left="720"/>
      </w:pPr>
      <w:r>
        <w:t>recurrenceGroupId: TEXT (v3 - Group UUID)</w:t>
      </w:r>
    </w:p>
    <w:p>
      <w:pPr>
        <w:pStyle w:val="ListBullet"/>
        <w:ind w:left="720"/>
      </w:pPr>
      <w:r>
        <w:t>createdAt: TEXT NOT NULL (ISO 8601)</w:t>
      </w:r>
    </w:p>
    <w:p>
      <w:pPr>
        <w:pStyle w:val="ListBullet"/>
        <w:ind w:left="720"/>
      </w:pPr>
      <w:r>
        <w:t>updatedAt: TEXT (ISO 8601)</w:t>
      </w:r>
    </w:p>
    <w:p/>
    <w:p>
      <w:r>
        <w:rPr>
          <w:b/>
          <w:sz w:val="22"/>
        </w:rPr>
        <w:t>Templates Table (NEW in v3):</w:t>
      </w:r>
    </w:p>
    <w:p>
      <w:pPr>
        <w:pStyle w:val="ListBullet"/>
        <w:ind w:left="720"/>
      </w:pPr>
      <w:r>
        <w:t>id: TEXT PRIMARY KEY (UUID v4)</w:t>
      </w:r>
    </w:p>
    <w:p>
      <w:pPr>
        <w:pStyle w:val="ListBullet"/>
        <w:ind w:left="720"/>
      </w:pPr>
      <w:r>
        <w:t>name: TEXT NOT NULL (Template name)</w:t>
      </w:r>
    </w:p>
    <w:p>
      <w:pPr>
        <w:pStyle w:val="ListBullet"/>
        <w:ind w:left="720"/>
      </w:pPr>
      <w:r>
        <w:t>title: TEXT NOT NULL (Default meeting title)</w:t>
      </w:r>
    </w:p>
    <w:p>
      <w:pPr>
        <w:pStyle w:val="ListBullet"/>
        <w:ind w:left="720"/>
      </w:pPr>
      <w:r>
        <w:t>durationMinutes: INTEGER NOT NULL</w:t>
      </w:r>
    </w:p>
    <w:p>
      <w:pPr>
        <w:pStyle w:val="ListBullet"/>
        <w:ind w:left="720"/>
      </w:pPr>
      <w:r>
        <w:t>description: TEXT (Optional)</w:t>
      </w:r>
    </w:p>
    <w:p>
      <w:pPr>
        <w:pStyle w:val="ListBullet"/>
        <w:ind w:left="720"/>
      </w:pPr>
      <w:r>
        <w:t>participants: TEXT NOT NULL</w:t>
      </w:r>
    </w:p>
    <w:p>
      <w:pPr>
        <w:pStyle w:val="ListBullet"/>
        <w:ind w:left="720"/>
      </w:pPr>
      <w:r>
        <w:t>category: TEXT NOT NULL</w:t>
      </w:r>
    </w:p>
    <w:p>
      <w:pPr>
        <w:pStyle w:val="ListBullet"/>
        <w:ind w:left="720"/>
      </w:pPr>
      <w:r>
        <w:t>reminderEnabled: INTEGER NOT NULL</w:t>
      </w:r>
    </w:p>
    <w:p>
      <w:pPr>
        <w:pStyle w:val="ListBullet"/>
        <w:ind w:left="720"/>
      </w:pPr>
      <w:r>
        <w:t>reminderMinutesBefore: TEXT NOT NULL</w:t>
      </w:r>
    </w:p>
    <w:p>
      <w:pPr>
        <w:pStyle w:val="ListBullet"/>
        <w:ind w:left="720"/>
      </w:pPr>
      <w:r>
        <w:t>meetingLink: TEXT (Optional)</w:t>
      </w:r>
    </w:p>
    <w:p>
      <w:pPr>
        <w:pStyle w:val="ListBullet"/>
        <w:ind w:left="720"/>
      </w:pPr>
      <w:r>
        <w:t>createdAt: TEXT NOT NULL</w:t>
      </w:r>
    </w:p>
    <w:p>
      <w:pPr>
        <w:pStyle w:val="Heading2"/>
      </w:pPr>
      <w:r>
        <w:t>5.2 Database Indexes</w:t>
      </w:r>
    </w:p>
    <w:p>
      <w:pPr>
        <w:pStyle w:val="ListBullet"/>
        <w:ind w:left="720"/>
      </w:pPr>
      <w:r>
        <w:t>idx_meetings_datetime: Fast date range queries</w:t>
      </w:r>
    </w:p>
    <w:p>
      <w:pPr>
        <w:pStyle w:val="ListBullet"/>
        <w:ind w:left="720"/>
      </w:pPr>
      <w:r>
        <w:t>idx_meetings_category: Efficient category filtering</w:t>
      </w:r>
    </w:p>
    <w:p>
      <w:pPr>
        <w:pStyle w:val="ListBullet"/>
        <w:ind w:left="720"/>
      </w:pPr>
      <w:r>
        <w:t>idx_meetings_recurrence_group: Quick recurring series lookup (v3)</w:t>
      </w:r>
    </w:p>
    <w:p>
      <w:pPr>
        <w:pStyle w:val="Heading2"/>
      </w:pPr>
      <w:r>
        <w:t>5.3 Migration Strategy</w:t>
      </w:r>
    </w:p>
    <w:p>
      <w:r>
        <w:rPr>
          <w:sz w:val="22"/>
        </w:rPr>
        <w:t>Database automatically upgrades from v1 → v2 → v3 without data loss:</w:t>
      </w:r>
    </w:p>
    <w:p>
      <w:pPr>
        <w:pStyle w:val="ListBullet"/>
        <w:ind w:left="720"/>
      </w:pPr>
      <w:r>
        <w:t>v1 → v2: Added meetingLink column (NULL default)</w:t>
      </w:r>
    </w:p>
    <w:p>
      <w:pPr>
        <w:pStyle w:val="ListBullet"/>
        <w:ind w:left="720"/>
      </w:pPr>
      <w:r>
        <w:t>v2 → v3: Added 6 recurring fields + notes field</w:t>
      </w:r>
    </w:p>
    <w:p>
      <w:pPr>
        <w:pStyle w:val="ListBullet"/>
        <w:ind w:left="720"/>
      </w:pPr>
      <w:r>
        <w:t>v2 → v3: Created templates table with 11 columns</w:t>
      </w:r>
    </w:p>
    <w:p>
      <w:pPr>
        <w:pStyle w:val="ListBullet"/>
        <w:ind w:left="720"/>
      </w:pPr>
      <w:r>
        <w:t>v2 → v3: Added recurrence group index</w:t>
      </w:r>
    </w:p>
    <w:p>
      <w:pPr>
        <w:pStyle w:val="ListBullet"/>
        <w:ind w:left="720"/>
      </w:pPr>
      <w:r>
        <w:t>All existing data preserved during migrations</w:t>
      </w:r>
    </w:p>
    <w:p>
      <w:r>
        <w:br w:type="page"/>
      </w:r>
    </w:p>
    <w:p>
      <w:pPr>
        <w:pStyle w:val="Heading1"/>
        <w:jc w:val="center"/>
      </w:pPr>
      <w:r>
        <w:t>6. Implementation Details</w:t>
      </w:r>
    </w:p>
    <w:p>
      <w:pPr>
        <w:pStyle w:val="Heading2"/>
      </w:pPr>
      <w:r>
        <w:t>6.1 Recurring Meetings Implementation</w:t>
      </w:r>
    </w:p>
    <w:p>
      <w:r>
        <w:rPr>
          <w:sz w:val="22"/>
        </w:rPr>
        <w:t>Algorithm: RecurrenceService.generateRecurringMeetings()</w:t>
      </w:r>
    </w:p>
    <w:p>
      <w:pPr>
        <w:pStyle w:val="ListBullet"/>
        <w:ind w:left="720"/>
      </w:pPr>
      <w:r>
        <w:t>Step 1: Validate recurrence settings (rule, interval, end date)</w:t>
      </w:r>
    </w:p>
    <w:p>
      <w:pPr>
        <w:pStyle w:val="ListBullet"/>
        <w:ind w:left="720"/>
      </w:pPr>
      <w:r>
        <w:t>Step 2: Generate unique group ID for series</w:t>
      </w:r>
    </w:p>
    <w:p>
      <w:pPr>
        <w:pStyle w:val="ListBullet"/>
        <w:ind w:left="720"/>
      </w:pPr>
      <w:r>
        <w:t>Step 3: Iterate from start date to end date</w:t>
      </w:r>
    </w:p>
    <w:p>
      <w:pPr>
        <w:pStyle w:val="ListBullet"/>
        <w:ind w:left="720"/>
      </w:pPr>
      <w:r>
        <w:t>Step 4: Create meeting instance with group ID</w:t>
      </w:r>
    </w:p>
    <w:p>
      <w:pPr>
        <w:pStyle w:val="ListBullet"/>
        <w:ind w:left="720"/>
      </w:pPr>
      <w:r>
        <w:t>Step 5: Calculate next occurrence based on rule</w:t>
      </w:r>
    </w:p>
    <w:p>
      <w:pPr>
        <w:pStyle w:val="ListBullet"/>
        <w:ind w:left="720"/>
      </w:pPr>
      <w:r>
        <w:t>Step 6: Repeat until end date reached</w:t>
      </w:r>
    </w:p>
    <w:p>
      <w:pPr>
        <w:pStyle w:val="ListBullet"/>
        <w:ind w:left="720"/>
      </w:pPr>
      <w:r>
        <w:t>Result: List of Meeting objects ready for database insertion</w:t>
      </w:r>
    </w:p>
    <w:p>
      <w:pPr>
        <w:pStyle w:val="Heading2"/>
      </w:pPr>
      <w:r>
        <w:t>6.2 Template System Implementation</w:t>
      </w:r>
    </w:p>
    <w:p>
      <w:pPr>
        <w:pStyle w:val="ListBullet"/>
        <w:ind w:left="720"/>
      </w:pPr>
      <w:r>
        <w:t>Default Template Creation: 4 templates auto-created on first launch</w:t>
      </w:r>
    </w:p>
    <w:p>
      <w:pPr>
        <w:pStyle w:val="ListBullet"/>
        <w:ind w:left="720"/>
      </w:pPr>
      <w:r>
        <w:t>Template Dialog: Full-screen dialog for create/edit operations</w:t>
      </w:r>
    </w:p>
    <w:p>
      <w:pPr>
        <w:pStyle w:val="ListBullet"/>
        <w:ind w:left="720"/>
      </w:pPr>
      <w:r>
        <w:t>Template Application: One-tap to pre-fill meeting form</w:t>
      </w:r>
    </w:p>
    <w:p>
      <w:pPr>
        <w:pStyle w:val="ListBullet"/>
        <w:ind w:left="720"/>
      </w:pPr>
      <w:r>
        <w:t>Template Storage: Separate templates table in SQLite</w:t>
      </w:r>
    </w:p>
    <w:p>
      <w:pPr>
        <w:pStyle w:val="ListBullet"/>
        <w:ind w:left="720"/>
      </w:pPr>
      <w:r>
        <w:t>Template CRUD: Full create, read, update, delete operations</w:t>
      </w:r>
    </w:p>
    <w:p>
      <w:pPr>
        <w:pStyle w:val="ListBullet"/>
        <w:ind w:left="720"/>
      </w:pPr>
      <w:r>
        <w:t>Integration: Accessible from add meeting screen and settings</w:t>
      </w:r>
    </w:p>
    <w:p>
      <w:pPr>
        <w:pStyle w:val="Heading2"/>
      </w:pPr>
      <w:r>
        <w:t>6.3 AI Integration Details</w:t>
      </w:r>
    </w:p>
    <w:p>
      <w:pPr>
        <w:pStyle w:val="ListBullet"/>
        <w:ind w:left="720"/>
      </w:pPr>
      <w:r>
        <w:t>Model: Google Gemini 2.5-flash (optimized for speed)</w:t>
      </w:r>
    </w:p>
    <w:p>
      <w:pPr>
        <w:pStyle w:val="ListBullet"/>
        <w:ind w:left="720"/>
      </w:pPr>
      <w:r>
        <w:t>Prompt Engineering: Strict JSON output format</w:t>
      </w:r>
    </w:p>
    <w:p>
      <w:pPr>
        <w:pStyle w:val="ListBullet"/>
        <w:ind w:left="720"/>
      </w:pPr>
      <w:r>
        <w:t>Entity Extraction: Title, date, time, duration, participants</w:t>
      </w:r>
    </w:p>
    <w:p>
      <w:pPr>
        <w:pStyle w:val="ListBullet"/>
        <w:ind w:left="720"/>
      </w:pPr>
      <w:r>
        <w:t>Contact Detection: Email regex, phone number patterns</w:t>
      </w:r>
    </w:p>
    <w:p>
      <w:pPr>
        <w:pStyle w:val="ListBullet"/>
        <w:ind w:left="720"/>
      </w:pPr>
      <w:r>
        <w:t>Error Handling: Validation layer for API responses</w:t>
      </w:r>
    </w:p>
    <w:p>
      <w:pPr>
        <w:pStyle w:val="ListBullet"/>
        <w:ind w:left="720"/>
      </w:pPr>
      <w:r>
        <w:t>Timeout: 30 seconds with exponential backoff retry</w:t>
      </w:r>
    </w:p>
    <w:p>
      <w:r>
        <w:br w:type="page"/>
      </w:r>
    </w:p>
    <w:p>
      <w:pPr>
        <w:pStyle w:val="Heading1"/>
        <w:jc w:val="center"/>
      </w:pPr>
      <w:r>
        <w:t>7. Testing &amp; Quality Assurance</w:t>
      </w:r>
    </w:p>
    <w:p>
      <w:pPr>
        <w:pStyle w:val="Heading2"/>
      </w:pPr>
      <w:r>
        <w:t>7.1 Testing Strategy</w:t>
      </w:r>
    </w:p>
    <w:p>
      <w:pPr>
        <w:pStyle w:val="ListBullet"/>
        <w:ind w:left="720"/>
      </w:pPr>
      <w:r>
        <w:t>Unit Tests: Model serialization, date parsing, analytics calculations</w:t>
      </w:r>
    </w:p>
    <w:p>
      <w:pPr>
        <w:pStyle w:val="ListBullet"/>
        <w:ind w:left="720"/>
      </w:pPr>
      <w:r>
        <w:t>Widget Tests: UI component rendering and interactions</w:t>
      </w:r>
    </w:p>
    <w:p>
      <w:pPr>
        <w:pStyle w:val="ListBullet"/>
        <w:ind w:left="720"/>
      </w:pPr>
      <w:r>
        <w:t>Integration Tests: Database operations, API calls, notifications</w:t>
      </w:r>
    </w:p>
    <w:p>
      <w:pPr>
        <w:pStyle w:val="ListBullet"/>
        <w:ind w:left="720"/>
      </w:pPr>
      <w:r>
        <w:t>Manual Testing: Real device testing on Android and iOS</w:t>
      </w:r>
    </w:p>
    <w:p>
      <w:pPr>
        <w:pStyle w:val="Heading2"/>
      </w:pPr>
      <w:r>
        <w:t>7.2 Quality Assurance Checks</w:t>
      </w:r>
    </w:p>
    <w:p>
      <w:pPr>
        <w:pStyle w:val="ListBullet"/>
        <w:ind w:left="720"/>
      </w:pPr>
      <w:r>
        <w:t>✅ No compilation errors</w:t>
      </w:r>
    </w:p>
    <w:p>
      <w:pPr>
        <w:pStyle w:val="ListBullet"/>
        <w:ind w:left="720"/>
      </w:pPr>
      <w:r>
        <w:t>✅ All lint warnings resolved</w:t>
      </w:r>
    </w:p>
    <w:p>
      <w:pPr>
        <w:pStyle w:val="ListBullet"/>
        <w:ind w:left="720"/>
      </w:pPr>
      <w:r>
        <w:t>✅ Database migration tested (v1→v2→v3)</w:t>
      </w:r>
    </w:p>
    <w:p>
      <w:pPr>
        <w:pStyle w:val="ListBullet"/>
        <w:ind w:left="720"/>
      </w:pPr>
      <w:r>
        <w:t>✅ Offline functionality verified</w:t>
      </w:r>
    </w:p>
    <w:p>
      <w:pPr>
        <w:pStyle w:val="ListBullet"/>
        <w:ind w:left="720"/>
      </w:pPr>
      <w:r>
        <w:t>✅ Notification permissions tested</w:t>
      </w:r>
    </w:p>
    <w:p>
      <w:pPr>
        <w:pStyle w:val="ListBullet"/>
        <w:ind w:left="720"/>
      </w:pPr>
      <w:r>
        <w:t>✅ Dark mode compatibility checked</w:t>
      </w:r>
    </w:p>
    <w:p>
      <w:pPr>
        <w:pStyle w:val="ListBullet"/>
        <w:ind w:left="720"/>
      </w:pPr>
      <w:r>
        <w:t>✅ Memory leak prevention (dispose controllers)</w:t>
      </w:r>
    </w:p>
    <w:p>
      <w:pPr>
        <w:pStyle w:val="ListBullet"/>
        <w:ind w:left="720"/>
      </w:pPr>
      <w:r>
        <w:t>✅ API error handling validated</w:t>
      </w:r>
    </w:p>
    <w:p>
      <w:pPr>
        <w:pStyle w:val="Heading2"/>
      </w:pPr>
      <w:r>
        <w:t>7.3 Performance Metrics</w:t>
      </w:r>
    </w:p>
    <w:p>
      <w:pPr>
        <w:pStyle w:val="ListBullet"/>
        <w:ind w:left="720"/>
      </w:pPr>
      <w:r>
        <w:t>Average Query Time: &lt; 5ms</w:t>
      </w:r>
    </w:p>
    <w:p>
      <w:pPr>
        <w:pStyle w:val="ListBullet"/>
        <w:ind w:left="720"/>
      </w:pPr>
      <w:r>
        <w:t>Insert Operation: &lt; 10ms</w:t>
      </w:r>
    </w:p>
    <w:p>
      <w:pPr>
        <w:pStyle w:val="ListBullet"/>
        <w:ind w:left="720"/>
      </w:pPr>
      <w:r>
        <w:t>App Startup Time: &lt; 2 seconds</w:t>
      </w:r>
    </w:p>
    <w:p>
      <w:pPr>
        <w:pStyle w:val="ListBullet"/>
        <w:ind w:left="720"/>
      </w:pPr>
      <w:r>
        <w:t>Meeting List Rendering: &lt; 100ms (100 items)</w:t>
      </w:r>
    </w:p>
    <w:p>
      <w:pPr>
        <w:pStyle w:val="ListBullet"/>
        <w:ind w:left="720"/>
      </w:pPr>
      <w:r>
        <w:t>AI Response Time: 2-5 seconds (network dependent)</w:t>
      </w:r>
    </w:p>
    <w:p>
      <w:pPr>
        <w:pStyle w:val="ListBullet"/>
        <w:ind w:left="720"/>
      </w:pPr>
      <w:r>
        <w:t>APK Size: 23.6 MB (optimized)</w:t>
      </w:r>
    </w:p>
    <w:p>
      <w:r>
        <w:br w:type="page"/>
      </w:r>
    </w:p>
    <w:p>
      <w:pPr>
        <w:pStyle w:val="Heading1"/>
        <w:jc w:val="center"/>
      </w:pPr>
      <w:r>
        <w:t>8. Deployment</w:t>
      </w:r>
    </w:p>
    <w:p>
      <w:pPr>
        <w:pStyle w:val="Heading2"/>
      </w:pPr>
      <w:r>
        <w:t>8.1 Build Configuration</w:t>
      </w:r>
    </w:p>
    <w:p>
      <w:r>
        <w:rPr>
          <w:b/>
          <w:sz w:val="22"/>
        </w:rPr>
        <w:t>Android Build:</w:t>
      </w:r>
    </w:p>
    <w:p>
      <w:pPr>
        <w:pStyle w:val="ListBullet"/>
        <w:ind w:left="720"/>
      </w:pPr>
      <w:r>
        <w:t>Compile SDK: 34</w:t>
      </w:r>
    </w:p>
    <w:p>
      <w:pPr>
        <w:pStyle w:val="ListBullet"/>
        <w:ind w:left="720"/>
      </w:pPr>
      <w:r>
        <w:t>Min SDK: 21 (Android 5.0)</w:t>
      </w:r>
    </w:p>
    <w:p>
      <w:pPr>
        <w:pStyle w:val="ListBullet"/>
        <w:ind w:left="720"/>
      </w:pPr>
      <w:r>
        <w:t>Target SDK: 34</w:t>
      </w:r>
    </w:p>
    <w:p>
      <w:pPr>
        <w:pStyle w:val="ListBullet"/>
        <w:ind w:left="720"/>
      </w:pPr>
      <w:r>
        <w:t>Version Code: 1</w:t>
      </w:r>
    </w:p>
    <w:p>
      <w:pPr>
        <w:pStyle w:val="ListBullet"/>
        <w:ind w:left="720"/>
      </w:pPr>
      <w:r>
        <w:t>Version Name: 2.0.0</w:t>
      </w:r>
    </w:p>
    <w:p>
      <w:pPr>
        <w:pStyle w:val="ListBullet"/>
        <w:ind w:left="720"/>
      </w:pPr>
      <w:r>
        <w:t>Build Type: Release APK</w:t>
      </w:r>
    </w:p>
    <w:p>
      <w:pPr>
        <w:pStyle w:val="ListBullet"/>
        <w:ind w:left="720"/>
      </w:pPr>
      <w:r>
        <w:t>ProGuard: Disabled (for stability)</w:t>
      </w:r>
    </w:p>
    <w:p>
      <w:pPr>
        <w:pStyle w:val="Heading2"/>
      </w:pPr>
      <w:r>
        <w:t>8.2 Build Commands</w:t>
      </w:r>
    </w:p>
    <w:p>
      <w:r>
        <w:rPr>
          <w:sz w:val="22"/>
        </w:rPr>
        <w:t>Release Build Process:</w:t>
      </w:r>
    </w:p>
    <w:p>
      <w:pPr>
        <w:pStyle w:val="ListBullet"/>
        <w:ind w:left="720"/>
      </w:pPr>
      <w:r>
        <w:t>1. flutter clean - Clean build artifacts</w:t>
      </w:r>
    </w:p>
    <w:p>
      <w:pPr>
        <w:pStyle w:val="ListBullet"/>
        <w:ind w:left="720"/>
      </w:pPr>
      <w:r>
        <w:t>2. flutter pub get - Download dependencies</w:t>
      </w:r>
    </w:p>
    <w:p>
      <w:pPr>
        <w:pStyle w:val="ListBullet"/>
        <w:ind w:left="720"/>
      </w:pPr>
      <w:r>
        <w:t>3. flutter analyze - Run static analysis</w:t>
      </w:r>
    </w:p>
    <w:p>
      <w:pPr>
        <w:pStyle w:val="ListBullet"/>
        <w:ind w:left="720"/>
      </w:pPr>
      <w:r>
        <w:t>4. flutter build apk --release - Build release APK</w:t>
      </w:r>
    </w:p>
    <w:p>
      <w:pPr>
        <w:pStyle w:val="ListBullet"/>
        <w:ind w:left="720"/>
      </w:pPr>
      <w:r>
        <w:t>Output: build/app/outputs/flutter-apk/app-release.apk (23.6 MB)</w:t>
      </w:r>
    </w:p>
    <w:p>
      <w:pPr>
        <w:pStyle w:val="Heading2"/>
      </w:pPr>
      <w:r>
        <w:t>8.3 GitHub Repository</w:t>
      </w:r>
    </w:p>
    <w:p>
      <w:pPr>
        <w:pStyle w:val="ListBullet"/>
        <w:ind w:left="720"/>
      </w:pPr>
      <w:r>
        <w:t>Repository: github.com/vikram00014/Meeting-Scheduler-Reminders-App</w:t>
      </w:r>
    </w:p>
    <w:p>
      <w:pPr>
        <w:pStyle w:val="ListBullet"/>
        <w:ind w:left="720"/>
      </w:pPr>
      <w:r>
        <w:t>Branch: main</w:t>
      </w:r>
    </w:p>
    <w:p>
      <w:pPr>
        <w:pStyle w:val="ListBullet"/>
        <w:ind w:left="720"/>
      </w:pPr>
      <w:r>
        <w:t>Latest Commit: Add recurring meetings, templates, and notes features - v2.0.0</w:t>
      </w:r>
    </w:p>
    <w:p>
      <w:pPr>
        <w:pStyle w:val="ListBullet"/>
        <w:ind w:left="720"/>
      </w:pPr>
      <w:r>
        <w:t>Files: 15+ Dart files, 4+ documentation files</w:t>
      </w:r>
    </w:p>
    <w:p>
      <w:pPr>
        <w:pStyle w:val="ListBullet"/>
        <w:ind w:left="720"/>
      </w:pPr>
      <w:r>
        <w:t>License: MIT</w:t>
      </w:r>
    </w:p>
    <w:p>
      <w:r>
        <w:br w:type="page"/>
      </w:r>
    </w:p>
    <w:p>
      <w:pPr>
        <w:pStyle w:val="Heading1"/>
        <w:jc w:val="center"/>
      </w:pPr>
      <w:r>
        <w:t>9. Future Enhancements</w:t>
      </w:r>
    </w:p>
    <w:p>
      <w:pPr>
        <w:pStyle w:val="Heading2"/>
      </w:pPr>
      <w:r>
        <w:t>9.1 Planned Features</w:t>
      </w:r>
    </w:p>
    <w:p>
      <w:r>
        <w:rPr>
          <w:b/>
          <w:sz w:val="22"/>
        </w:rPr>
        <w:t>Phase 1 (Q1 2026):</w:t>
      </w:r>
    </w:p>
    <w:p>
      <w:pPr>
        <w:pStyle w:val="ListBullet"/>
        <w:ind w:left="720"/>
      </w:pPr>
      <w:r>
        <w:t>Home Screen Widgets (Android)</w:t>
      </w:r>
    </w:p>
    <w:p>
      <w:pPr>
        <w:pStyle w:val="ListBullet"/>
        <w:ind w:left="720"/>
      </w:pPr>
      <w:r>
        <w:t>Export/Import meetings (JSON/CSV)</w:t>
      </w:r>
    </w:p>
    <w:p>
      <w:pPr>
        <w:pStyle w:val="ListBullet"/>
        <w:ind w:left="720"/>
      </w:pPr>
      <w:r>
        <w:t>Custom reminder times</w:t>
      </w:r>
    </w:p>
    <w:p>
      <w:pPr>
        <w:pStyle w:val="ListBullet"/>
        <w:ind w:left="720"/>
      </w:pPr>
      <w:r>
        <w:t>Rich text notes editor</w:t>
      </w:r>
    </w:p>
    <w:p>
      <w:r>
        <w:rPr>
          <w:b/>
          <w:sz w:val="22"/>
        </w:rPr>
        <w:t>Phase 2 (Q2 2026):</w:t>
      </w:r>
    </w:p>
    <w:p>
      <w:pPr>
        <w:pStyle w:val="ListBullet"/>
        <w:ind w:left="720"/>
      </w:pPr>
      <w:r>
        <w:t>Calendar sync (Google Calendar, Outlook)</w:t>
      </w:r>
    </w:p>
    <w:p>
      <w:pPr>
        <w:pStyle w:val="ListBullet"/>
        <w:ind w:left="720"/>
      </w:pPr>
      <w:r>
        <w:t>Video call integration (direct join)</w:t>
      </w:r>
    </w:p>
    <w:p>
      <w:pPr>
        <w:pStyle w:val="ListBullet"/>
        <w:ind w:left="720"/>
      </w:pPr>
      <w:r>
        <w:t>File attachments support</w:t>
      </w:r>
    </w:p>
    <w:p>
      <w:pPr>
        <w:pStyle w:val="ListBullet"/>
        <w:ind w:left="720"/>
      </w:pPr>
      <w:r>
        <w:t>Voice input for AI chat</w:t>
      </w:r>
    </w:p>
    <w:p>
      <w:pPr>
        <w:pStyle w:val="ListBullet"/>
        <w:ind w:left="720"/>
      </w:pPr>
      <w:r>
        <w:t>Edit recurring series vs single occurrence</w:t>
      </w:r>
    </w:p>
    <w:p>
      <w:r>
        <w:rPr>
          <w:b/>
          <w:sz w:val="22"/>
        </w:rPr>
        <w:t>Phase 3 (Q3 2026):</w:t>
      </w:r>
    </w:p>
    <w:p>
      <w:pPr>
        <w:pStyle w:val="ListBullet"/>
        <w:ind w:left="720"/>
      </w:pPr>
      <w:r>
        <w:t>Multi-language support (i18n)</w:t>
      </w:r>
    </w:p>
    <w:p>
      <w:pPr>
        <w:pStyle w:val="ListBullet"/>
        <w:ind w:left="720"/>
      </w:pPr>
      <w:r>
        <w:t>Advanced analytics with predictions</w:t>
      </w:r>
    </w:p>
    <w:p>
      <w:pPr>
        <w:pStyle w:val="ListBullet"/>
        <w:ind w:left="720"/>
      </w:pPr>
      <w:r>
        <w:t>Team collaboration features</w:t>
      </w:r>
    </w:p>
    <w:p>
      <w:pPr>
        <w:pStyle w:val="ListBullet"/>
        <w:ind w:left="720"/>
      </w:pPr>
      <w:r>
        <w:t>Cloud backup (optional)</w:t>
      </w:r>
    </w:p>
    <w:p>
      <w:pPr>
        <w:pStyle w:val="ListBullet"/>
        <w:ind w:left="720"/>
      </w:pPr>
      <w:r>
        <w:t>Meeting transcription (AI-powered)</w:t>
      </w:r>
    </w:p>
    <w:p>
      <w:r>
        <w:br w:type="page"/>
      </w:r>
    </w:p>
    <w:p>
      <w:pPr>
        <w:pStyle w:val="Heading1"/>
        <w:jc w:val="center"/>
      </w:pPr>
      <w:r>
        <w:t>10. Conclusion</w:t>
      </w:r>
    </w:p>
    <w:p>
      <w:r>
        <w:rPr>
          <w:sz w:val="22"/>
        </w:rPr>
        <w:t>The Meeting Scheduler &amp; Reminders App successfully achieves its goal of simplifying meeting management through AI-powered natural language processing, recurring meeting automation, customizable templates, and comprehensive analytics. Version 2.0.0 introduces significant enhancements that make scheduling more efficient and user-friendly.</w:t>
      </w:r>
    </w:p>
    <w:p>
      <w:pPr>
        <w:pStyle w:val="Heading2"/>
      </w:pPr>
      <w:r>
        <w:t>10.1 Key Achievements</w:t>
      </w:r>
    </w:p>
    <w:p>
      <w:pPr>
        <w:pStyle w:val="ListBullet"/>
        <w:ind w:left="720"/>
      </w:pPr>
      <w:r>
        <w:t>✅ Production-ready application with 23.6 MB APK</w:t>
      </w:r>
    </w:p>
    <w:p>
      <w:pPr>
        <w:pStyle w:val="ListBullet"/>
        <w:ind w:left="720"/>
      </w:pPr>
      <w:r>
        <w:t>✅ Comprehensive feature set (15+ major features)</w:t>
      </w:r>
    </w:p>
    <w:p>
      <w:pPr>
        <w:pStyle w:val="ListBullet"/>
        <w:ind w:left="720"/>
      </w:pPr>
      <w:r>
        <w:t>✅ AI-powered natural language scheduling</w:t>
      </w:r>
    </w:p>
    <w:p>
      <w:pPr>
        <w:pStyle w:val="ListBullet"/>
        <w:ind w:left="720"/>
      </w:pPr>
      <w:r>
        <w:t>✅ Recurring meetings with flexible configuration</w:t>
      </w:r>
    </w:p>
    <w:p>
      <w:pPr>
        <w:pStyle w:val="ListBullet"/>
        <w:ind w:left="720"/>
      </w:pPr>
      <w:r>
        <w:t>✅ Template system with 4 default templates</w:t>
      </w:r>
    </w:p>
    <w:p>
      <w:pPr>
        <w:pStyle w:val="ListBullet"/>
        <w:ind w:left="720"/>
      </w:pPr>
      <w:r>
        <w:t>✅ Meeting notes for agenda and action items</w:t>
      </w:r>
    </w:p>
    <w:p>
      <w:pPr>
        <w:pStyle w:val="ListBullet"/>
        <w:ind w:left="720"/>
      </w:pPr>
      <w:r>
        <w:t>✅ Offline-first architecture with SQLite v3</w:t>
      </w:r>
    </w:p>
    <w:p>
      <w:pPr>
        <w:pStyle w:val="ListBullet"/>
        <w:ind w:left="720"/>
      </w:pPr>
      <w:r>
        <w:t>✅ Smart notifications with 4 reminder options</w:t>
      </w:r>
    </w:p>
    <w:p>
      <w:pPr>
        <w:pStyle w:val="ListBullet"/>
        <w:ind w:left="720"/>
      </w:pPr>
      <w:r>
        <w:t>✅ Complete analytics dashboard</w:t>
      </w:r>
    </w:p>
    <w:p>
      <w:pPr>
        <w:pStyle w:val="ListBullet"/>
        <w:ind w:left="720"/>
      </w:pPr>
      <w:r>
        <w:t>✅ Modern Material Design 3 UI with dark mode</w:t>
      </w:r>
    </w:p>
    <w:p>
      <w:pPr>
        <w:pStyle w:val="ListBullet"/>
        <w:ind w:left="720"/>
      </w:pPr>
      <w:r>
        <w:t>✅ Comprehensive documentation (4 files)</w:t>
      </w:r>
    </w:p>
    <w:p>
      <w:pPr>
        <w:pStyle w:val="Heading2"/>
      </w:pPr>
      <w:r>
        <w:t>10.2 Project Impact</w:t>
      </w:r>
    </w:p>
    <w:p>
      <w:r>
        <w:rPr>
          <w:sz w:val="22"/>
        </w:rPr>
        <w:t>This application demonstrates the practical application of modern mobile development technologies, AI integration, and user-centered design principles. It provides a solid foundation for further development and can serve as a valuable tool for anyone managing meetings and schedules.</w:t>
      </w:r>
    </w:p>
    <w:p>
      <w:pPr>
        <w:pStyle w:val="Heading2"/>
      </w:pPr>
      <w:r>
        <w:t>10.3 Lessons Learned</w:t>
      </w:r>
    </w:p>
    <w:p>
      <w:pPr>
        <w:pStyle w:val="ListBullet"/>
        <w:ind w:left="720"/>
      </w:pPr>
      <w:r>
        <w:t>Offline-first architecture ensures reliability and user trust</w:t>
      </w:r>
    </w:p>
    <w:p>
      <w:pPr>
        <w:pStyle w:val="ListBullet"/>
        <w:ind w:left="720"/>
      </w:pPr>
      <w:r>
        <w:t>AI requires strict prompt engineering for consistent results</w:t>
      </w:r>
    </w:p>
    <w:p>
      <w:pPr>
        <w:pStyle w:val="ListBullet"/>
        <w:ind w:left="720"/>
      </w:pPr>
      <w:r>
        <w:t>Database migrations must preserve existing user data</w:t>
      </w:r>
    </w:p>
    <w:p>
      <w:pPr>
        <w:pStyle w:val="ListBullet"/>
        <w:ind w:left="720"/>
      </w:pPr>
      <w:r>
        <w:t>State management patterns scale well with Provider</w:t>
      </w:r>
    </w:p>
    <w:p>
      <w:pPr>
        <w:pStyle w:val="ListBullet"/>
        <w:ind w:left="720"/>
      </w:pPr>
      <w:r>
        <w:t>Comprehensive error handling improves user experience</w:t>
      </w:r>
    </w:p>
    <w:p>
      <w:pPr>
        <w:pStyle w:val="ListBullet"/>
        <w:ind w:left="720"/>
      </w:pPr>
      <w:r>
        <w:t>Documentation is crucial for project maintenance</w:t>
      </w:r>
    </w:p>
    <w:p>
      <w:r>
        <w:br w:type="page"/>
      </w:r>
    </w:p>
    <w:p>
      <w:pPr>
        <w:pStyle w:val="Heading1"/>
        <w:jc w:val="center"/>
      </w:pPr>
      <w:r>
        <w:t>Appendix</w:t>
      </w:r>
    </w:p>
    <w:p>
      <w:pPr>
        <w:pStyle w:val="Heading2"/>
      </w:pPr>
      <w:r>
        <w:t>A. Documentation Files</w:t>
      </w:r>
    </w:p>
    <w:p>
      <w:pPr>
        <w:pStyle w:val="ListBullet"/>
        <w:ind w:left="720"/>
      </w:pPr>
      <w:r>
        <w:t>README.md - Complete project documentation</w:t>
      </w:r>
    </w:p>
    <w:p>
      <w:pPr>
        <w:pStyle w:val="ListBullet"/>
        <w:ind w:left="720"/>
      </w:pPr>
      <w:r>
        <w:t>FEATURES_ADDED.md - Detailed feature specifications</w:t>
      </w:r>
    </w:p>
    <w:p>
      <w:pPr>
        <w:pStyle w:val="ListBullet"/>
        <w:ind w:left="720"/>
      </w:pPr>
      <w:r>
        <w:t>QUICK_START_GUIDE.md - User-friendly how-to guide</w:t>
      </w:r>
    </w:p>
    <w:p>
      <w:pPr>
        <w:pStyle w:val="ListBullet"/>
        <w:ind w:left="720"/>
      </w:pPr>
      <w:r>
        <w:t>IMPLEMENTATION_SUMMARY.md - Technical implementation details</w:t>
      </w:r>
    </w:p>
    <w:p>
      <w:pPr>
        <w:pStyle w:val="Heading2"/>
      </w:pPr>
      <w:r>
        <w:t>B. Contact Information</w:t>
      </w:r>
    </w:p>
    <w:p>
      <w:pPr>
        <w:pStyle w:val="ListBullet"/>
        <w:ind w:left="720"/>
      </w:pPr>
      <w:r>
        <w:t>Repository: github.com/vikram00014/Meeting-Scheduler-Reminders-App</w:t>
      </w:r>
    </w:p>
    <w:p>
      <w:pPr>
        <w:pStyle w:val="ListBullet"/>
        <w:ind w:left="720"/>
      </w:pPr>
      <w:r>
        <w:t>Developer: Vikram</w:t>
      </w:r>
    </w:p>
    <w:p>
      <w:pPr>
        <w:pStyle w:val="ListBullet"/>
        <w:ind w:left="720"/>
      </w:pPr>
      <w:r>
        <w:t>Version: 2.0.0</w:t>
      </w:r>
    </w:p>
    <w:p>
      <w:pPr>
        <w:pStyle w:val="ListBullet"/>
        <w:ind w:left="720"/>
      </w:pPr>
      <w:r>
        <w:t>Report Generated: November 06, 2025 at 10:59 PM</w:t>
      </w:r>
    </w:p>
    <w:p/>
    <w:p/>
    <w:p>
      <w:pPr>
        <w:jc w:val="center"/>
      </w:pPr>
      <w:r>
        <w:rPr>
          <w:i/>
          <w:sz w:val="20"/>
        </w:rPr>
        <w:t>Made with ❤️ using Flutter &amp; Python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